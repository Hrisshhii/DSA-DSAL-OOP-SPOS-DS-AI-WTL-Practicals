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35DE" w14:textId="5E34C6BA" w:rsidR="00864285" w:rsidRDefault="00000000">
      <w:pPr>
        <w:pStyle w:val="Heading1"/>
      </w:pPr>
      <w:r>
        <w:t xml:space="preserve">Apache Spark + Scala Installation </w:t>
      </w:r>
    </w:p>
    <w:p w14:paraId="641B5FC9" w14:textId="77777777" w:rsidR="00864285" w:rsidRDefault="00000000">
      <w:r>
        <w:br/>
        <w:t>APACHE SPARK + SCALA INSTALLATION</w:t>
      </w:r>
      <w:r>
        <w:br/>
      </w:r>
      <w:r>
        <w:br/>
        <w:t>========================================</w:t>
      </w:r>
      <w:r>
        <w:br/>
        <w:t>STEP 1 — INSTALL JAVA</w:t>
      </w:r>
      <w:r>
        <w:br/>
        <w:t>========================================</w:t>
      </w:r>
      <w:r>
        <w:br/>
      </w:r>
      <w:r>
        <w:br/>
        <w:t>UBUNTU:</w:t>
      </w:r>
      <w:r>
        <w:br/>
      </w:r>
      <w:r>
        <w:br/>
        <w:t>sudo apt update</w:t>
      </w:r>
      <w:r>
        <w:br/>
      </w:r>
      <w:r>
        <w:br/>
        <w:t>sudo apt install openjdk-11-jdk -y</w:t>
      </w:r>
      <w:r>
        <w:br/>
      </w:r>
      <w:r>
        <w:br/>
        <w:t>Check version:</w:t>
      </w:r>
      <w:r>
        <w:br/>
      </w:r>
      <w:r>
        <w:br/>
        <w:t>java -version</w:t>
      </w:r>
      <w:r>
        <w:br/>
      </w:r>
      <w:r>
        <w:br/>
      </w:r>
      <w:r>
        <w:br/>
        <w:t>WINDOWS:</w:t>
      </w:r>
      <w:r>
        <w:br/>
      </w:r>
      <w:r>
        <w:br/>
        <w:t>1. Download Java JDK from:</w:t>
      </w:r>
      <w:r>
        <w:br/>
        <w:t>https://www.oracle.com/java/technologies/downloads/</w:t>
      </w:r>
      <w:r>
        <w:br/>
      </w:r>
      <w:r>
        <w:br/>
        <w:t>2. Install normally.</w:t>
      </w:r>
      <w:r>
        <w:br/>
      </w:r>
      <w:r>
        <w:br/>
        <w:t>3. Verify installation:</w:t>
      </w:r>
      <w:r>
        <w:br/>
      </w:r>
      <w:r>
        <w:br/>
        <w:t>java -version</w:t>
      </w:r>
      <w:r>
        <w:br/>
      </w:r>
      <w:r>
        <w:br/>
      </w:r>
      <w:r>
        <w:br/>
        <w:t>========================================</w:t>
      </w:r>
      <w:r>
        <w:br/>
        <w:t>STEP 2 — INSTALL SCALA</w:t>
      </w:r>
      <w:r>
        <w:br/>
        <w:t>========================================</w:t>
      </w:r>
      <w:r>
        <w:br/>
      </w:r>
      <w:r>
        <w:br/>
        <w:t>UBUNTU:</w:t>
      </w:r>
      <w:r>
        <w:br/>
      </w:r>
      <w:r>
        <w:br/>
        <w:t>sudo apt install scala -y</w:t>
      </w:r>
      <w:r>
        <w:br/>
      </w:r>
      <w:r>
        <w:br/>
        <w:t>Check:</w:t>
      </w:r>
      <w:r>
        <w:br/>
      </w:r>
      <w:r>
        <w:br/>
      </w:r>
      <w:r>
        <w:lastRenderedPageBreak/>
        <w:t>scala -version</w:t>
      </w:r>
      <w:r>
        <w:br/>
      </w:r>
      <w:r>
        <w:br/>
      </w:r>
      <w:r>
        <w:br/>
        <w:t>WINDOWS:</w:t>
      </w:r>
      <w:r>
        <w:br/>
      </w:r>
      <w:r>
        <w:br/>
        <w:t>1. Download Scala from:</w:t>
      </w:r>
      <w:r>
        <w:br/>
        <w:t>https://www.scala-lang.org/download/</w:t>
      </w:r>
      <w:r>
        <w:br/>
      </w:r>
      <w:r>
        <w:br/>
        <w:t>2. Install Scala.</w:t>
      </w:r>
      <w:r>
        <w:br/>
      </w:r>
      <w:r>
        <w:br/>
        <w:t>3. Verify:</w:t>
      </w:r>
      <w:r>
        <w:br/>
      </w:r>
      <w:r>
        <w:br/>
        <w:t>scala -version</w:t>
      </w:r>
      <w:r>
        <w:br/>
      </w:r>
      <w:r>
        <w:br/>
      </w:r>
      <w:r>
        <w:br/>
        <w:t>========================================</w:t>
      </w:r>
      <w:r>
        <w:br/>
        <w:t>STEP 3 — INSTALL APACHE SPARK</w:t>
      </w:r>
      <w:r>
        <w:br/>
        <w:t>========================================</w:t>
      </w:r>
      <w:r>
        <w:br/>
      </w:r>
      <w:r>
        <w:br/>
        <w:t>UBUNTU:</w:t>
      </w:r>
      <w:r>
        <w:br/>
      </w:r>
      <w:r>
        <w:br/>
        <w:t>Download Spark:</w:t>
      </w:r>
      <w:r>
        <w:br/>
      </w:r>
      <w:r>
        <w:br/>
        <w:t>wget https://downloads.apache.org/spark/spark-3.5.1/spark-3.5.1-bin-hadoop3.tgz</w:t>
      </w:r>
      <w:r>
        <w:br/>
      </w:r>
      <w:r>
        <w:br/>
        <w:t>Extract:</w:t>
      </w:r>
      <w:r>
        <w:br/>
      </w:r>
      <w:r>
        <w:br/>
        <w:t>tar -xvzf spark-3.5.1-bin-hadoop3.tgz</w:t>
      </w:r>
      <w:r>
        <w:br/>
      </w:r>
      <w:r>
        <w:br/>
        <w:t>Move folder:</w:t>
      </w:r>
      <w:r>
        <w:br/>
      </w:r>
      <w:r>
        <w:br/>
        <w:t>sudo mv spark-3.5.1-bin-hadoop3 /opt/spark</w:t>
      </w:r>
      <w:r>
        <w:br/>
      </w:r>
      <w:r>
        <w:br/>
        <w:t>Open bashrc:</w:t>
      </w:r>
      <w:r>
        <w:br/>
      </w:r>
      <w:r>
        <w:br/>
        <w:t>nano ~/.bashrc</w:t>
      </w:r>
      <w:r>
        <w:br/>
      </w:r>
      <w:r>
        <w:br/>
        <w:t>Add:</w:t>
      </w:r>
      <w:r>
        <w:br/>
      </w:r>
      <w:r>
        <w:br/>
        <w:t>export SPARK_HOME=/opt/spark</w:t>
      </w:r>
      <w:r>
        <w:br/>
        <w:t>export PATH=$PATH:$SPARK_HOME/bin</w:t>
      </w:r>
      <w:r>
        <w:br/>
      </w:r>
      <w:r>
        <w:br/>
        <w:t>Reload:</w:t>
      </w:r>
      <w:r>
        <w:br/>
      </w:r>
      <w:r>
        <w:lastRenderedPageBreak/>
        <w:br/>
        <w:t>source ~/.bashrc</w:t>
      </w:r>
      <w:r>
        <w:br/>
      </w:r>
      <w:r>
        <w:br/>
        <w:t>Verify:</w:t>
      </w:r>
      <w:r>
        <w:br/>
      </w:r>
      <w:r>
        <w:br/>
        <w:t>spark-shell</w:t>
      </w:r>
      <w:r>
        <w:br/>
      </w:r>
      <w:r>
        <w:br/>
        <w:t>Exit shell:</w:t>
      </w:r>
      <w:r>
        <w:br/>
      </w:r>
      <w:r>
        <w:br/>
        <w:t>:quit</w:t>
      </w:r>
      <w:r>
        <w:br/>
      </w:r>
      <w:r>
        <w:br/>
      </w:r>
      <w:r>
        <w:br/>
        <w:t>WINDOWS:</w:t>
      </w:r>
      <w:r>
        <w:br/>
      </w:r>
      <w:r>
        <w:br/>
        <w:t>1. Download Spark from:</w:t>
      </w:r>
      <w:r>
        <w:br/>
        <w:t>https://spark.apache.org/downloads.html</w:t>
      </w:r>
      <w:r>
        <w:br/>
      </w:r>
      <w:r>
        <w:br/>
        <w:t>2. Extract to:</w:t>
      </w:r>
      <w:r>
        <w:br/>
      </w:r>
      <w:r>
        <w:br/>
        <w:t>C:\spark</w:t>
      </w:r>
      <w:r>
        <w:br/>
      </w:r>
      <w:r>
        <w:br/>
        <w:t>3. Set Environment Variables:</w:t>
      </w:r>
      <w:r>
        <w:br/>
      </w:r>
      <w:r>
        <w:br/>
        <w:t>SPARK_HOME = C:\spark</w:t>
      </w:r>
      <w:r>
        <w:br/>
      </w:r>
      <w:r>
        <w:br/>
        <w:t>Add to PATH:</w:t>
      </w:r>
      <w:r>
        <w:br/>
      </w:r>
      <w:r>
        <w:br/>
        <w:t>C:\spark\bin</w:t>
      </w:r>
      <w:r>
        <w:br/>
      </w:r>
      <w:r>
        <w:br/>
        <w:t>4. Install winutils.exe</w:t>
      </w:r>
      <w:r>
        <w:br/>
      </w:r>
      <w:r>
        <w:br/>
        <w:t>Place inside:</w:t>
      </w:r>
      <w:r>
        <w:br/>
      </w:r>
      <w:r>
        <w:br/>
        <w:t>C:\hadoop\bin</w:t>
      </w:r>
      <w:r>
        <w:br/>
      </w:r>
      <w:r>
        <w:br/>
        <w:t>Set:</w:t>
      </w:r>
      <w:r>
        <w:br/>
      </w:r>
      <w:r>
        <w:br/>
        <w:t>HADOOP_HOME=C:\hadoop</w:t>
      </w:r>
      <w:r>
        <w:br/>
      </w:r>
      <w:r>
        <w:br/>
        <w:t>Add to PATH:</w:t>
      </w:r>
      <w:r>
        <w:br/>
      </w:r>
      <w:r>
        <w:br/>
        <w:t>C:\hadoop\bin</w:t>
      </w:r>
      <w:r>
        <w:br/>
      </w:r>
      <w:r>
        <w:br/>
      </w:r>
      <w:r>
        <w:lastRenderedPageBreak/>
        <w:t>Verify:</w:t>
      </w:r>
      <w:r>
        <w:br/>
      </w:r>
      <w:r>
        <w:br/>
        <w:t>spark-shell</w:t>
      </w:r>
      <w:r>
        <w:br/>
      </w:r>
      <w:r>
        <w:br/>
        <w:t>Exit:</w:t>
      </w:r>
      <w:r>
        <w:br/>
      </w:r>
      <w:r>
        <w:br/>
        <w:t>:quit</w:t>
      </w:r>
      <w:r>
        <w:br/>
      </w:r>
      <w:r>
        <w:br/>
      </w:r>
      <w:r>
        <w:br/>
        <w:t>========================================</w:t>
      </w:r>
      <w:r>
        <w:br/>
        <w:t>HELLO WORLD PROGRAM</w:t>
      </w:r>
      <w:r>
        <w:br/>
        <w:t>========================================</w:t>
      </w:r>
      <w:r>
        <w:br/>
      </w:r>
      <w:r>
        <w:br/>
        <w:t>Create file:</w:t>
      </w:r>
      <w:r>
        <w:br/>
      </w:r>
      <w:r>
        <w:br/>
        <w:t>Hello.scala</w:t>
      </w:r>
      <w:r>
        <w:br/>
      </w:r>
      <w:r>
        <w:br/>
      </w:r>
      <w:r>
        <w:br/>
        <w:t>Code:</w:t>
      </w:r>
      <w:r>
        <w:br/>
      </w:r>
      <w:r>
        <w:br/>
        <w:t>object Hello {</w:t>
      </w:r>
      <w:r>
        <w:br/>
      </w:r>
      <w:r>
        <w:br/>
        <w:t xml:space="preserve">    def main(args: Array[String]): Unit = {</w:t>
      </w:r>
      <w:r>
        <w:br/>
      </w:r>
      <w:r>
        <w:br/>
        <w:t xml:space="preserve">        println("Hello World")</w:t>
      </w:r>
      <w:r>
        <w:br/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========================================</w:t>
      </w:r>
      <w:r>
        <w:br/>
        <w:t>COMPILATION COMMANDS</w:t>
      </w:r>
      <w:r>
        <w:br/>
        <w:t>========================================</w:t>
      </w:r>
      <w:r>
        <w:br/>
      </w:r>
      <w:r>
        <w:br/>
        <w:t>UBUNTU:</w:t>
      </w:r>
      <w:r>
        <w:br/>
      </w:r>
      <w:r>
        <w:br/>
        <w:t>Compile:</w:t>
      </w:r>
      <w:r>
        <w:br/>
      </w:r>
      <w:r>
        <w:br/>
        <w:t>scalac Hello.scala</w:t>
      </w:r>
      <w:r>
        <w:br/>
      </w:r>
      <w:r>
        <w:br/>
        <w:t>Run:</w:t>
      </w:r>
      <w:r>
        <w:br/>
      </w:r>
      <w:r>
        <w:br/>
        <w:t>scala Hello</w:t>
      </w:r>
      <w:r>
        <w:br/>
      </w:r>
      <w:r>
        <w:lastRenderedPageBreak/>
        <w:br/>
      </w:r>
      <w:r>
        <w:br/>
        <w:t>WINDOWS:</w:t>
      </w:r>
      <w:r>
        <w:br/>
      </w:r>
      <w:r>
        <w:br/>
        <w:t>Compile:</w:t>
      </w:r>
      <w:r>
        <w:br/>
      </w:r>
      <w:r>
        <w:br/>
        <w:t>scalac Hello.scala</w:t>
      </w:r>
      <w:r>
        <w:br/>
      </w:r>
      <w:r>
        <w:br/>
        <w:t>Run:</w:t>
      </w:r>
      <w:r>
        <w:br/>
      </w:r>
      <w:r>
        <w:br/>
        <w:t>scala Hello</w:t>
      </w:r>
      <w:r>
        <w:br/>
      </w:r>
      <w:r>
        <w:br/>
      </w:r>
      <w:r>
        <w:br/>
        <w:t>Expected Output:</w:t>
      </w:r>
      <w:r>
        <w:br/>
      </w:r>
      <w:r>
        <w:br/>
        <w:t>Hello World</w:t>
      </w:r>
      <w:r>
        <w:br/>
      </w:r>
      <w:r>
        <w:br/>
      </w:r>
      <w:r>
        <w:br/>
        <w:t>========================================</w:t>
      </w:r>
      <w:r>
        <w:br/>
        <w:t>ADDITION PROGRAM</w:t>
      </w:r>
      <w:r>
        <w:br/>
        <w:t>========================================</w:t>
      </w:r>
      <w:r>
        <w:br/>
      </w:r>
      <w:r>
        <w:br/>
        <w:t>Create file:</w:t>
      </w:r>
      <w:r>
        <w:br/>
      </w:r>
      <w:r>
        <w:br/>
        <w:t>Addition.scala</w:t>
      </w:r>
      <w:r>
        <w:br/>
      </w:r>
      <w:r>
        <w:br/>
      </w:r>
      <w:r>
        <w:br/>
        <w:t>Code:</w:t>
      </w:r>
      <w:r>
        <w:br/>
      </w:r>
      <w:r>
        <w:br/>
        <w:t>object Addition {</w:t>
      </w:r>
      <w:r>
        <w:br/>
      </w:r>
      <w:r>
        <w:br/>
        <w:t xml:space="preserve">    def main(args: Array[String]): Unit = {</w:t>
      </w:r>
      <w:r>
        <w:br/>
      </w:r>
      <w:r>
        <w:br/>
        <w:t xml:space="preserve">        val a = 10</w:t>
      </w:r>
      <w:r>
        <w:br/>
      </w:r>
      <w:r>
        <w:br/>
        <w:t xml:space="preserve">        val b = 20</w:t>
      </w:r>
      <w:r>
        <w:br/>
      </w:r>
      <w:r>
        <w:br/>
        <w:t xml:space="preserve">        val sum = a + b</w:t>
      </w:r>
      <w:r>
        <w:br/>
      </w:r>
      <w:r>
        <w:br/>
        <w:t xml:space="preserve">        println("Addition = " + sum)</w:t>
      </w:r>
      <w:r>
        <w:br/>
      </w:r>
      <w:r>
        <w:br/>
        <w:t xml:space="preserve">    }</w:t>
      </w:r>
      <w:r>
        <w:br/>
        <w:t>}</w:t>
      </w:r>
      <w:r>
        <w:br/>
      </w:r>
      <w:r>
        <w:lastRenderedPageBreak/>
        <w:br/>
      </w:r>
      <w:r>
        <w:br/>
        <w:t>========================================</w:t>
      </w:r>
      <w:r>
        <w:br/>
        <w:t>COMPILATION COMMANDS</w:t>
      </w:r>
      <w:r>
        <w:br/>
        <w:t>========================================</w:t>
      </w:r>
      <w:r>
        <w:br/>
      </w:r>
      <w:r>
        <w:br/>
        <w:t>UBUNTU:</w:t>
      </w:r>
      <w:r>
        <w:br/>
      </w:r>
      <w:r>
        <w:br/>
        <w:t>scalac Addition.scala</w:t>
      </w:r>
      <w:r>
        <w:br/>
      </w:r>
      <w:r>
        <w:br/>
        <w:t>scala Addition</w:t>
      </w:r>
      <w:r>
        <w:br/>
      </w:r>
      <w:r>
        <w:br/>
      </w:r>
      <w:r>
        <w:br/>
        <w:t>WINDOWS:</w:t>
      </w:r>
      <w:r>
        <w:br/>
      </w:r>
      <w:r>
        <w:br/>
        <w:t>scalac Addition.scala</w:t>
      </w:r>
      <w:r>
        <w:br/>
      </w:r>
      <w:r>
        <w:br/>
        <w:t>scala Addition</w:t>
      </w:r>
      <w:r>
        <w:br/>
      </w:r>
      <w:r>
        <w:br/>
      </w:r>
      <w:r>
        <w:br/>
        <w:t>Expected Output:</w:t>
      </w:r>
      <w:r>
        <w:br/>
      </w:r>
      <w:r>
        <w:br/>
        <w:t>Addition = 30</w:t>
      </w:r>
      <w:r>
        <w:br/>
      </w:r>
      <w:r>
        <w:br/>
      </w:r>
      <w:r>
        <w:br/>
        <w:t>========================================</w:t>
      </w:r>
      <w:r>
        <w:br/>
        <w:t>SIMPLE APACHE SPARK PROGRAM</w:t>
      </w:r>
      <w:r>
        <w:br/>
        <w:t>========================================</w:t>
      </w:r>
      <w:r>
        <w:br/>
      </w:r>
      <w:r>
        <w:br/>
        <w:t>Create file:</w:t>
      </w:r>
      <w:r>
        <w:br/>
      </w:r>
      <w:r>
        <w:br/>
        <w:t>SparkHello.scala</w:t>
      </w:r>
      <w:r>
        <w:br/>
      </w:r>
      <w:r>
        <w:br/>
      </w:r>
      <w:r>
        <w:br/>
        <w:t>Code:</w:t>
      </w:r>
      <w:r>
        <w:br/>
      </w:r>
      <w:r>
        <w:br/>
        <w:t>import org.apache.spark.sql.SparkSession</w:t>
      </w:r>
      <w:r>
        <w:br/>
      </w:r>
      <w:r>
        <w:br/>
        <w:t>object SparkHello {</w:t>
      </w:r>
      <w:r>
        <w:br/>
      </w:r>
      <w:r>
        <w:br/>
        <w:t xml:space="preserve">    def main(args: Array[String]): Unit = {</w:t>
      </w:r>
      <w:r>
        <w:br/>
      </w:r>
      <w:r>
        <w:br/>
        <w:t xml:space="preserve">        val spark = SparkSession.builder()</w:t>
      </w:r>
      <w:r>
        <w:br/>
      </w:r>
      <w:r>
        <w:lastRenderedPageBreak/>
        <w:t xml:space="preserve">            .appName("Spark Hello")</w:t>
      </w:r>
      <w:r>
        <w:br/>
        <w:t xml:space="preserve">            .master("local[*]")</w:t>
      </w:r>
      <w:r>
        <w:br/>
        <w:t xml:space="preserve">            .getOrCreate()</w:t>
      </w:r>
      <w:r>
        <w:br/>
      </w:r>
      <w:r>
        <w:br/>
        <w:t xml:space="preserve">        println("Hello from Apache Spark")</w:t>
      </w:r>
      <w:r>
        <w:br/>
      </w:r>
      <w:r>
        <w:br/>
        <w:t xml:space="preserve">        spark.stop()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========================================</w:t>
      </w:r>
      <w:r>
        <w:br/>
        <w:t>RUN USING SPARK</w:t>
      </w:r>
      <w:r>
        <w:br/>
        <w:t>========================================</w:t>
      </w:r>
      <w:r>
        <w:br/>
      </w:r>
      <w:r>
        <w:br/>
        <w:t>UBUNTU:</w:t>
      </w:r>
      <w:r>
        <w:br/>
      </w:r>
      <w:r>
        <w:br/>
        <w:t>spark-submit SparkHello.scala</w:t>
      </w:r>
      <w:r>
        <w:br/>
      </w:r>
      <w:r>
        <w:br/>
      </w:r>
      <w:r>
        <w:br/>
        <w:t>WINDOWS:</w:t>
      </w:r>
      <w:r>
        <w:br/>
      </w:r>
      <w:r>
        <w:br/>
        <w:t>spark-submit SparkHello.scala</w:t>
      </w:r>
      <w:r>
        <w:br/>
      </w:r>
      <w:r>
        <w:br/>
      </w:r>
      <w:r>
        <w:br/>
        <w:t>Expected Output:</w:t>
      </w:r>
      <w:r>
        <w:br/>
      </w:r>
      <w:r>
        <w:br/>
        <w:t>Hello from Apache Spark</w:t>
      </w:r>
      <w:r>
        <w:br/>
      </w:r>
      <w:r>
        <w:br/>
      </w:r>
      <w:r>
        <w:br/>
        <w:t>========================================</w:t>
      </w:r>
      <w:r>
        <w:br/>
        <w:t>IMPORTANT VIVA QUESTIONS</w:t>
      </w:r>
      <w:r>
        <w:br/>
        <w:t>========================================</w:t>
      </w:r>
      <w:r>
        <w:br/>
      </w:r>
      <w:r>
        <w:br/>
        <w:t>1. What is Scala?</w:t>
      </w:r>
      <w:r>
        <w:br/>
        <w:t>Scala is object-oriented and functional programming language.</w:t>
      </w:r>
      <w:r>
        <w:br/>
      </w:r>
      <w:r>
        <w:br/>
        <w:t>2. What is Apache Spark?</w:t>
      </w:r>
      <w:r>
        <w:br/>
        <w:t>Apache Spark is distributed big data processing framework.</w:t>
      </w:r>
      <w:r>
        <w:br/>
      </w:r>
      <w:r>
        <w:br/>
        <w:t>3. What is SparkSession?</w:t>
      </w:r>
      <w:r>
        <w:br/>
        <w:t>Entry point of Spark application.</w:t>
      </w:r>
      <w:r>
        <w:br/>
      </w:r>
      <w:r>
        <w:br/>
      </w:r>
      <w:r>
        <w:lastRenderedPageBreak/>
        <w:t>4. What is scalac?</w:t>
      </w:r>
      <w:r>
        <w:br/>
        <w:t>Scala compiler.</w:t>
      </w:r>
      <w:r>
        <w:br/>
      </w:r>
      <w:r>
        <w:br/>
        <w:t>5. Difference between scala and scalac?</w:t>
      </w:r>
      <w:r>
        <w:br/>
        <w:t>scala = runs program</w:t>
      </w:r>
      <w:r>
        <w:br/>
        <w:t>scalac = compiles program</w:t>
      </w:r>
      <w:r>
        <w:br/>
      </w:r>
      <w:r>
        <w:br/>
        <w:t>6. Why Java required?</w:t>
      </w:r>
      <w:r>
        <w:br/>
        <w:t>Spark and Scala run on JVM.</w:t>
      </w:r>
      <w:r>
        <w:br/>
      </w:r>
      <w:r>
        <w:br/>
        <w:t>7. What is JVM?</w:t>
      </w:r>
      <w:r>
        <w:br/>
        <w:t>Java Virtual Machine.</w:t>
      </w:r>
      <w:r>
        <w:br/>
      </w:r>
      <w:r>
        <w:br/>
        <w:t>8. What is local[*]?</w:t>
      </w:r>
      <w:r>
        <w:br/>
        <w:t>Uses all CPU cores locally.</w:t>
      </w:r>
      <w:r>
        <w:br/>
      </w:r>
      <w:r>
        <w:br/>
        <w:t>9. What is spark-submit?</w:t>
      </w:r>
      <w:r>
        <w:br/>
        <w:t>Runs Spark applications.</w:t>
      </w:r>
      <w:r>
        <w:br/>
      </w:r>
      <w:r>
        <w:br/>
        <w:t>10. Why Spark faster than Hadoop?</w:t>
      </w:r>
      <w:r>
        <w:br/>
        <w:t>Spark uses in-memory computation.</w:t>
      </w:r>
      <w:r>
        <w:br/>
      </w:r>
    </w:p>
    <w:sectPr w:rsidR="008642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7163501">
    <w:abstractNumId w:val="8"/>
  </w:num>
  <w:num w:numId="2" w16cid:durableId="2101641050">
    <w:abstractNumId w:val="6"/>
  </w:num>
  <w:num w:numId="3" w16cid:durableId="1521816413">
    <w:abstractNumId w:val="5"/>
  </w:num>
  <w:num w:numId="4" w16cid:durableId="1105152086">
    <w:abstractNumId w:val="4"/>
  </w:num>
  <w:num w:numId="5" w16cid:durableId="678234964">
    <w:abstractNumId w:val="7"/>
  </w:num>
  <w:num w:numId="6" w16cid:durableId="326710295">
    <w:abstractNumId w:val="3"/>
  </w:num>
  <w:num w:numId="7" w16cid:durableId="1537349642">
    <w:abstractNumId w:val="2"/>
  </w:num>
  <w:num w:numId="8" w16cid:durableId="593784473">
    <w:abstractNumId w:val="1"/>
  </w:num>
  <w:num w:numId="9" w16cid:durableId="132674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4E3"/>
    <w:rsid w:val="0029639D"/>
    <w:rsid w:val="00326F90"/>
    <w:rsid w:val="004F700D"/>
    <w:rsid w:val="008642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BBEC39"/>
  <w14:defaultImageDpi w14:val="300"/>
  <w15:docId w15:val="{DDB7B41D-6C62-4590-9325-A69E77B8C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Sachi Bote</cp:lastModifiedBy>
  <cp:revision>2</cp:revision>
  <dcterms:created xsi:type="dcterms:W3CDTF">2013-12-23T23:15:00Z</dcterms:created>
  <dcterms:modified xsi:type="dcterms:W3CDTF">2026-05-13T14:15:00Z</dcterms:modified>
  <cp:category/>
</cp:coreProperties>
</file>